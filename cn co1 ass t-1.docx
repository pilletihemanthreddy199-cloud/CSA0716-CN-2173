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83A8" w14:textId="47EBFB92" w:rsidR="00344758" w:rsidRDefault="00000000" w:rsidP="00344758">
      <w:pPr>
        <w:pStyle w:val="Title"/>
        <w:pBdr>
          <w:bottom w:val="single" w:sz="8" w:space="13" w:color="4F81BD" w:themeColor="accent1"/>
        </w:pBdr>
        <w:jc w:val="center"/>
      </w:pPr>
      <w:r>
        <w:t xml:space="preserve">Computer </w:t>
      </w:r>
      <w:r w:rsidR="004E6DFD">
        <w:t>Networks (CSA0716)</w:t>
      </w:r>
    </w:p>
    <w:p w14:paraId="5ECCA576" w14:textId="77777777" w:rsidR="00344758" w:rsidRDefault="00344758" w:rsidP="00344758">
      <w:pPr>
        <w:pStyle w:val="Title"/>
        <w:pBdr>
          <w:bottom w:val="single" w:sz="8" w:space="13" w:color="4F81BD" w:themeColor="accent1"/>
        </w:pBdr>
        <w:jc w:val="center"/>
      </w:pPr>
    </w:p>
    <w:p w14:paraId="6DD3BB51" w14:textId="611E0C39" w:rsidR="003C0220" w:rsidRDefault="004E6DFD" w:rsidP="00344758">
      <w:pPr>
        <w:pStyle w:val="Title"/>
        <w:pBdr>
          <w:bottom w:val="single" w:sz="8" w:space="13" w:color="4F81BD" w:themeColor="accent1"/>
        </w:pBdr>
        <w:jc w:val="center"/>
      </w:pPr>
      <w:r>
        <w:t>CO 1</w:t>
      </w:r>
      <w:r w:rsidR="00000000">
        <w:t>Assessment Tool 1</w:t>
      </w:r>
      <w:r w:rsidR="00000000">
        <w:br/>
      </w:r>
    </w:p>
    <w:p w14:paraId="6EC5F46E" w14:textId="77777777" w:rsidR="003C0220" w:rsidRDefault="00000000">
      <w:pPr>
        <w:pStyle w:val="Heading1"/>
      </w:pPr>
      <w:r>
        <w:t>Question 1</w:t>
      </w:r>
    </w:p>
    <w:p w14:paraId="50485164" w14:textId="77777777" w:rsidR="0088476C" w:rsidRPr="0088476C" w:rsidRDefault="0088476C" w:rsidP="0088476C"/>
    <w:p w14:paraId="3B3F1047" w14:textId="77777777" w:rsidR="003C0220" w:rsidRDefault="00000000">
      <w:r>
        <w:t>Given: File=150 MB, Segment size=1500 bytes, Bandwidth=50 Mbps, DL overhead=40 bytes/frame.</w:t>
      </w:r>
      <w:r>
        <w:br/>
        <w:t>Segments=150,000,000/1500=100,000.</w:t>
      </w:r>
      <w:r>
        <w:br/>
        <w:t>Frames=100,000.</w:t>
      </w:r>
      <w:r>
        <w:br/>
        <w:t>Total overhead=100,000×40=4,000,000 bytes=4 MB.</w:t>
      </w:r>
      <w:r>
        <w:br/>
        <w:t>Total transmitted data=154 MB.</w:t>
      </w:r>
      <w:r>
        <w:br/>
        <w:t>Transmission time=(154,000,000×8)/50,000,000=24.64 s.</w:t>
      </w:r>
      <w:r>
        <w:br/>
        <w:t>Answer: 100,000 segments, 100,000 frames, 4 MB overhead, 24.64 s. Transport layer provides segmentation, sequencing and error recovery. Data Link layer provides framing, error detection and reliable node-to-node delivery.</w:t>
      </w:r>
    </w:p>
    <w:p w14:paraId="7D60586B" w14:textId="77777777" w:rsidR="003C0220" w:rsidRDefault="00000000">
      <w:pPr>
        <w:pStyle w:val="Heading1"/>
      </w:pPr>
      <w:r>
        <w:t>Question 2</w:t>
      </w:r>
    </w:p>
    <w:p w14:paraId="73B36155" w14:textId="77777777" w:rsidR="0088476C" w:rsidRPr="0088476C" w:rsidRDefault="0088476C" w:rsidP="0088476C"/>
    <w:p w14:paraId="742CFEE6" w14:textId="77777777" w:rsidR="003C0220" w:rsidRDefault="00000000">
      <w:r>
        <w:t>Given: Window size=6, Frame size=1024 bytes, Total frames=48.</w:t>
      </w:r>
      <w:r>
        <w:br/>
        <w:t>Windows required=48/6=8.</w:t>
      </w:r>
      <w:r>
        <w:br/>
        <w:t>One frame lost in each window.</w:t>
      </w:r>
      <w:r>
        <w:br/>
        <w:t>Retransmissions=8×1=8.</w:t>
      </w:r>
      <w:r>
        <w:br/>
        <w:t>Answer: 8 windows and 8 retransmissions. Flow control prevents congestion and receiver overflow.</w:t>
      </w:r>
    </w:p>
    <w:p w14:paraId="7D3BAB79" w14:textId="77777777" w:rsidR="003C0220" w:rsidRDefault="00000000">
      <w:pPr>
        <w:pStyle w:val="Heading1"/>
      </w:pPr>
      <w:r>
        <w:t>Question 3</w:t>
      </w:r>
    </w:p>
    <w:p w14:paraId="66A4A61C" w14:textId="77777777" w:rsidR="0088476C" w:rsidRPr="0088476C" w:rsidRDefault="0088476C" w:rsidP="0088476C"/>
    <w:p w14:paraId="752E2CC7" w14:textId="77777777" w:rsidR="003C0220" w:rsidRDefault="00000000">
      <w:r>
        <w:t>Given: Packet=12,000 bytes, MTU=1500 bytes, IP header=20 bytes.</w:t>
      </w:r>
      <w:r>
        <w:br/>
        <w:t>Payload/fragment=1500−20=1480 bytes.</w:t>
      </w:r>
      <w:r>
        <w:br/>
        <w:t>Fragments=ceil(12000/1480)=9.</w:t>
      </w:r>
      <w:r>
        <w:br/>
        <w:t>Header overhead=9×20=180 bytes.</w:t>
      </w:r>
      <w:r>
        <w:br/>
      </w:r>
      <w:r>
        <w:lastRenderedPageBreak/>
        <w:t>Answer: 9 fragments and 180 bytes overhead. Network layer performs routing, fragmentation and reassembly.</w:t>
      </w:r>
    </w:p>
    <w:p w14:paraId="0778B6D2" w14:textId="77777777" w:rsidR="003C0220" w:rsidRDefault="00000000">
      <w:pPr>
        <w:pStyle w:val="Heading1"/>
      </w:pPr>
      <w:r>
        <w:t>Question 4</w:t>
      </w:r>
    </w:p>
    <w:p w14:paraId="7CF6DBEA" w14:textId="77777777" w:rsidR="0088476C" w:rsidRPr="0088476C" w:rsidRDefault="0088476C" w:rsidP="0088476C"/>
    <w:p w14:paraId="3D0A58C0" w14:textId="77777777" w:rsidR="003C0220" w:rsidRDefault="00000000">
      <w:r>
        <w:t>Given: Window size=6, Total frames=48.</w:t>
      </w:r>
      <w:r>
        <w:br/>
        <w:t>Windows=48/6=8.</w:t>
      </w:r>
      <w:r>
        <w:br/>
        <w:t>Retransmissions=8.</w:t>
      </w:r>
      <w:r>
        <w:br/>
        <w:t>Answer: 8 transmission windows and 8 retransmissions. Flow control balances sender and receiver speeds.</w:t>
      </w:r>
    </w:p>
    <w:p w14:paraId="50FB9C02" w14:textId="77777777" w:rsidR="003C0220" w:rsidRDefault="00000000">
      <w:pPr>
        <w:pStyle w:val="Heading1"/>
      </w:pPr>
      <w:r>
        <w:t>Question 5</w:t>
      </w:r>
    </w:p>
    <w:p w14:paraId="6135E1EA" w14:textId="77777777" w:rsidR="0088476C" w:rsidRPr="0088476C" w:rsidRDefault="0088476C" w:rsidP="0088476C"/>
    <w:p w14:paraId="5F9CE5E5" w14:textId="77777777" w:rsidR="003C0220" w:rsidRDefault="00000000">
      <w:r>
        <w:t>Given: File=600 MB, Checkpoint every 60 MB, Failure after 390 MB.</w:t>
      </w:r>
      <w:r>
        <w:br/>
        <w:t>Checkpoints before failure=360/60=6.</w:t>
      </w:r>
      <w:r>
        <w:br/>
        <w:t>Last checkpoint=360 MB.</w:t>
      </w:r>
      <w:r>
        <w:br/>
        <w:t>Data to retransmit=390−360=30 MB.</w:t>
      </w:r>
      <w:r>
        <w:br/>
        <w:t>Answer: 6 checkpoints and 30 MB retransmission. Session layer synchronization enables recovery from failures.</w:t>
      </w:r>
    </w:p>
    <w:p w14:paraId="212C74FC" w14:textId="77777777" w:rsidR="003C0220" w:rsidRDefault="00000000">
      <w:pPr>
        <w:pStyle w:val="Heading1"/>
      </w:pPr>
      <w:r>
        <w:t>Question 6</w:t>
      </w:r>
    </w:p>
    <w:p w14:paraId="16B56837" w14:textId="77777777" w:rsidR="0088476C" w:rsidRPr="0088476C" w:rsidRDefault="0088476C" w:rsidP="0088476C"/>
    <w:p w14:paraId="4190A583" w14:textId="77777777" w:rsidR="003C0220" w:rsidRDefault="00000000">
      <w:r>
        <w:t>Given: Original file=900 MB, Compression=40%, Encryption overhead=5%.</w:t>
      </w:r>
      <w:r>
        <w:br/>
        <w:t>Compressed size=900×0.60=540 MB.</w:t>
      </w:r>
      <w:r>
        <w:br/>
        <w:t>Encrypted size=540×1.05=567 MB.</w:t>
      </w:r>
      <w:r>
        <w:br/>
        <w:t>Reduction=((900−567)/900)×100=37%.</w:t>
      </w:r>
      <w:r>
        <w:br/>
        <w:t>Answer: Compressed=540 MB, Encrypted=567 MB, Reduction=37%. Presentation layer provides compression and encryption.</w:t>
      </w:r>
    </w:p>
    <w:p w14:paraId="652A74BE" w14:textId="77777777" w:rsidR="003C0220" w:rsidRDefault="00000000">
      <w:pPr>
        <w:pStyle w:val="Heading1"/>
      </w:pPr>
      <w:r>
        <w:t>Question 7</w:t>
      </w:r>
    </w:p>
    <w:p w14:paraId="6A06B488" w14:textId="77777777" w:rsidR="0088476C" w:rsidRPr="0088476C" w:rsidRDefault="0088476C" w:rsidP="0088476C"/>
    <w:p w14:paraId="28CD9B48" w14:textId="77777777" w:rsidR="003C0220" w:rsidRDefault="00000000">
      <w:r>
        <w:t>Given: Data=3 GB=3000 MB, Request size=3 MB, Throughput=120 Mbps.</w:t>
      </w:r>
      <w:r>
        <w:br/>
        <w:t>Requests=3000/3=1000.</w:t>
      </w:r>
      <w:r>
        <w:br/>
        <w:t>Transmission time=(3000×8)/120=200 s.</w:t>
      </w:r>
      <w:r>
        <w:br/>
        <w:t>Answer: 1000 requests and 200 seconds. Application layer provides FTP services, authentication and user interaction.</w:t>
      </w:r>
    </w:p>
    <w:p w14:paraId="72CACF1A" w14:textId="77777777" w:rsidR="003C0220" w:rsidRDefault="00000000">
      <w:pPr>
        <w:pStyle w:val="Heading1"/>
      </w:pPr>
      <w:r>
        <w:lastRenderedPageBreak/>
        <w:t>Question 8</w:t>
      </w:r>
    </w:p>
    <w:p w14:paraId="6802CCA7" w14:textId="77777777" w:rsidR="0088476C" w:rsidRPr="0088476C" w:rsidRDefault="0088476C" w:rsidP="0088476C"/>
    <w:p w14:paraId="69781041" w14:textId="77777777" w:rsidR="003C0220" w:rsidRDefault="00000000">
      <w:r>
        <w:t>Given: App=4 ms, Transport=3 ms, Network=5 ms, Data Link=2 ms, Physical=1 ms, Propagation=18 ms, Transmission=12 ms.</w:t>
      </w:r>
      <w:r>
        <w:br/>
        <w:t>Total delay=4+3+5+2+1+18+12=45 ms.</w:t>
      </w:r>
      <w:r>
        <w:br/>
        <w:t>Answer: End-to-end delay=45 ms. Each OSI layer contributes processing and communication functions.</w:t>
      </w:r>
    </w:p>
    <w:p w14:paraId="3E147889" w14:textId="77777777" w:rsidR="003C0220" w:rsidRDefault="00000000">
      <w:pPr>
        <w:pStyle w:val="Heading1"/>
      </w:pPr>
      <w:r>
        <w:t>Question 9</w:t>
      </w:r>
    </w:p>
    <w:p w14:paraId="0A18690D" w14:textId="77777777" w:rsidR="0088476C" w:rsidRPr="0088476C" w:rsidRDefault="0088476C" w:rsidP="0088476C"/>
    <w:p w14:paraId="32610154" w14:textId="77777777" w:rsidR="003C0220" w:rsidRDefault="00000000">
      <w:r>
        <w:t>Given: Useful data=80 MB=80,000,000 bytes, Frame size=1600 bytes, Overhead=80 bytes.</w:t>
      </w:r>
      <w:r>
        <w:br/>
        <w:t>Useful payload/frame=1520 bytes.</w:t>
      </w:r>
      <w:r>
        <w:br/>
        <w:t>Frames=80,000,000/1520≈52,632.</w:t>
      </w:r>
      <w:r>
        <w:br/>
        <w:t>Overhead=52,632×80=4,210,560 bytes.</w:t>
      </w:r>
      <w:r>
        <w:br/>
        <w:t>Efficiency=(80,000,000/(80,000,000+4,210,560))×100≈95.0%.</w:t>
      </w:r>
      <w:r>
        <w:br/>
        <w:t>Answer: 52,632 frames, 4,210,560 bytes overhead, 95% efficiency.</w:t>
      </w:r>
    </w:p>
    <w:p w14:paraId="4E7CBA06" w14:textId="77777777" w:rsidR="003C0220" w:rsidRDefault="00000000">
      <w:pPr>
        <w:pStyle w:val="Heading1"/>
      </w:pPr>
      <w:r>
        <w:t>Question 10</w:t>
      </w:r>
    </w:p>
    <w:p w14:paraId="671EA529" w14:textId="77777777" w:rsidR="0088476C" w:rsidRPr="0088476C" w:rsidRDefault="0088476C" w:rsidP="0088476C"/>
    <w:p w14:paraId="21F94F19" w14:textId="77777777" w:rsidR="003C0220" w:rsidRDefault="00000000">
      <w:r>
        <w:t>Given: Medical record=240 MB, Compression=30%, Segment size=1400 bytes, Overhead=60 bytes/frame.</w:t>
      </w:r>
      <w:r>
        <w:br/>
        <w:t>Compressed size=240×0.70=168 MB.</w:t>
      </w:r>
      <w:r>
        <w:br/>
        <w:t>Segments=168,000,000/1400=120,000.</w:t>
      </w:r>
      <w:r>
        <w:br/>
        <w:t>Overhead=120,000×60=7,200,000 bytes=7.2 MB.</w:t>
      </w:r>
      <w:r>
        <w:br/>
        <w:t>Final transmitted data=168+7.2=175.2 MB.</w:t>
      </w:r>
      <w:r>
        <w:br/>
        <w:t>Answer: Compressed size=168 MB, Segments=120,000, Overhead=7.2 MB, Final data=175.2 MB. Multiple OSI layers cooperate through compression, segmentation, framing and reliable delivery.</w:t>
      </w:r>
    </w:p>
    <w:sectPr w:rsidR="003C02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05992">
    <w:abstractNumId w:val="8"/>
  </w:num>
  <w:num w:numId="2" w16cid:durableId="1234925629">
    <w:abstractNumId w:val="6"/>
  </w:num>
  <w:num w:numId="3" w16cid:durableId="1716928943">
    <w:abstractNumId w:val="5"/>
  </w:num>
  <w:num w:numId="4" w16cid:durableId="432214471">
    <w:abstractNumId w:val="4"/>
  </w:num>
  <w:num w:numId="5" w16cid:durableId="953094733">
    <w:abstractNumId w:val="7"/>
  </w:num>
  <w:num w:numId="6" w16cid:durableId="1040127508">
    <w:abstractNumId w:val="3"/>
  </w:num>
  <w:num w:numId="7" w16cid:durableId="1178469823">
    <w:abstractNumId w:val="2"/>
  </w:num>
  <w:num w:numId="8" w16cid:durableId="770201575">
    <w:abstractNumId w:val="1"/>
  </w:num>
  <w:num w:numId="9" w16cid:durableId="159928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758"/>
    <w:rsid w:val="003C0220"/>
    <w:rsid w:val="004E6DFD"/>
    <w:rsid w:val="0088476C"/>
    <w:rsid w:val="00A45110"/>
    <w:rsid w:val="00AA1D8D"/>
    <w:rsid w:val="00B47730"/>
    <w:rsid w:val="00C931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53821"/>
  <w14:defaultImageDpi w14:val="300"/>
  <w15:docId w15:val="{9F35A63F-A8F3-42A9-9F96-C587C02B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pilletihemanthreddy199@gmail.com</cp:lastModifiedBy>
  <cp:revision>5</cp:revision>
  <dcterms:created xsi:type="dcterms:W3CDTF">2026-07-13T08:13:00Z</dcterms:created>
  <dcterms:modified xsi:type="dcterms:W3CDTF">2026-07-13T08:16:00Z</dcterms:modified>
  <cp:category/>
</cp:coreProperties>
</file>